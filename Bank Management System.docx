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49E" w:rsidRDefault="004A2F06">
      <w:pPr>
        <w:pStyle w:val="Heading1"/>
        <w:rPr>
          <w:sz w:val="40"/>
          <w:szCs w:val="40"/>
        </w:rPr>
      </w:pPr>
      <w:r w:rsidRPr="004A2F06">
        <w:rPr>
          <w:sz w:val="40"/>
          <w:szCs w:val="40"/>
        </w:rPr>
        <w:t>Bank Management System</w:t>
      </w:r>
    </w:p>
    <w:p w:rsidR="004A2F06" w:rsidRPr="004A2F06" w:rsidRDefault="004A2F06" w:rsidP="004A2F06"/>
    <w:p w:rsidR="0023449E" w:rsidRPr="004A2F06" w:rsidRDefault="004A2F06">
      <w:pPr>
        <w:pStyle w:val="Heading2"/>
        <w:rPr>
          <w:sz w:val="32"/>
          <w:szCs w:val="32"/>
        </w:rPr>
      </w:pPr>
      <w:r w:rsidRPr="004A2F06">
        <w:rPr>
          <w:sz w:val="32"/>
          <w:szCs w:val="32"/>
        </w:rPr>
        <w:t>Project Title</w:t>
      </w:r>
    </w:p>
    <w:p w:rsidR="0023449E" w:rsidRPr="004A2F06" w:rsidRDefault="004A2F06">
      <w:pPr>
        <w:rPr>
          <w:sz w:val="24"/>
          <w:szCs w:val="24"/>
        </w:rPr>
      </w:pPr>
      <w:r w:rsidRPr="004A2F06">
        <w:rPr>
          <w:sz w:val="24"/>
          <w:szCs w:val="24"/>
        </w:rPr>
        <w:t>Bank Management System</w:t>
      </w:r>
    </w:p>
    <w:p w:rsidR="0023449E" w:rsidRPr="004A2F06" w:rsidRDefault="004A2F06">
      <w:pPr>
        <w:pStyle w:val="Heading2"/>
        <w:rPr>
          <w:sz w:val="32"/>
          <w:szCs w:val="32"/>
        </w:rPr>
      </w:pPr>
      <w:r w:rsidRPr="004A2F06">
        <w:rPr>
          <w:sz w:val="32"/>
          <w:szCs w:val="32"/>
        </w:rPr>
        <w:t>Project Overview</w:t>
      </w:r>
    </w:p>
    <w:p w:rsidR="0023449E" w:rsidRDefault="004A2F06">
      <w:pPr>
        <w:rPr>
          <w:sz w:val="24"/>
          <w:szCs w:val="24"/>
        </w:rPr>
      </w:pPr>
      <w:r w:rsidRPr="004A2F06">
        <w:rPr>
          <w:sz w:val="24"/>
          <w:szCs w:val="24"/>
        </w:rPr>
        <w:t>Bank Management System is a RESTful backend application developed using Python (</w:t>
      </w:r>
      <w:proofErr w:type="spellStart"/>
      <w:r w:rsidRPr="004A2F06">
        <w:rPr>
          <w:sz w:val="24"/>
          <w:szCs w:val="24"/>
        </w:rPr>
        <w:t>FastAPI</w:t>
      </w:r>
      <w:proofErr w:type="spellEnd"/>
      <w:r w:rsidRPr="004A2F06">
        <w:rPr>
          <w:sz w:val="24"/>
          <w:szCs w:val="24"/>
        </w:rPr>
        <w:t xml:space="preserve">) and </w:t>
      </w:r>
      <w:proofErr w:type="spellStart"/>
      <w:r w:rsidRPr="004A2F06">
        <w:rPr>
          <w:sz w:val="24"/>
          <w:szCs w:val="24"/>
        </w:rPr>
        <w:t>MongoDB</w:t>
      </w:r>
      <w:proofErr w:type="spellEnd"/>
      <w:r w:rsidRPr="004A2F06">
        <w:rPr>
          <w:sz w:val="24"/>
          <w:szCs w:val="24"/>
        </w:rPr>
        <w:t xml:space="preserve">. The system provides APIs for managing customers, accounts, </w:t>
      </w:r>
      <w:r w:rsidRPr="004A2F06">
        <w:rPr>
          <w:sz w:val="24"/>
          <w:szCs w:val="24"/>
        </w:rPr>
        <w:t xml:space="preserve">transactions, branches, and employees. The APIs can be tested using Postman </w:t>
      </w:r>
      <w:r w:rsidRPr="004A2F06">
        <w:rPr>
          <w:sz w:val="24"/>
          <w:szCs w:val="24"/>
        </w:rPr>
        <w:t>and are designed to support future frontend integration.</w:t>
      </w:r>
    </w:p>
    <w:p w:rsidR="004A2F06" w:rsidRPr="004A2F06" w:rsidRDefault="004A2F06">
      <w:pPr>
        <w:rPr>
          <w:sz w:val="24"/>
          <w:szCs w:val="24"/>
        </w:rPr>
      </w:pPr>
    </w:p>
    <w:p w:rsidR="0023449E" w:rsidRPr="004A2F06" w:rsidRDefault="004A2F06">
      <w:pPr>
        <w:pStyle w:val="Heading2"/>
        <w:rPr>
          <w:sz w:val="32"/>
          <w:szCs w:val="32"/>
        </w:rPr>
      </w:pPr>
      <w:r w:rsidRPr="004A2F06">
        <w:rPr>
          <w:sz w:val="32"/>
          <w:szCs w:val="32"/>
        </w:rPr>
        <w:t>Technologies Used</w:t>
      </w:r>
    </w:p>
    <w:p w:rsidR="0023449E" w:rsidRDefault="004A2F06">
      <w:pPr>
        <w:rPr>
          <w:sz w:val="24"/>
          <w:szCs w:val="24"/>
        </w:rPr>
      </w:pPr>
      <w:r w:rsidRPr="004A2F06">
        <w:rPr>
          <w:sz w:val="24"/>
          <w:szCs w:val="24"/>
        </w:rPr>
        <w:t xml:space="preserve">• Python </w:t>
      </w:r>
      <w:r w:rsidRPr="004A2F06">
        <w:rPr>
          <w:sz w:val="24"/>
          <w:szCs w:val="24"/>
        </w:rPr>
        <w:br/>
        <w:t xml:space="preserve">• </w:t>
      </w:r>
      <w:proofErr w:type="spellStart"/>
      <w:r w:rsidRPr="004A2F06">
        <w:rPr>
          <w:sz w:val="24"/>
          <w:szCs w:val="24"/>
        </w:rPr>
        <w:t>FastAPI</w:t>
      </w:r>
      <w:proofErr w:type="spellEnd"/>
      <w:r w:rsidRPr="004A2F06">
        <w:rPr>
          <w:sz w:val="24"/>
          <w:szCs w:val="24"/>
        </w:rPr>
        <w:br/>
        <w:t xml:space="preserve">• </w:t>
      </w:r>
      <w:r w:rsidRPr="004A2F06">
        <w:rPr>
          <w:sz w:val="24"/>
          <w:szCs w:val="24"/>
        </w:rPr>
        <w:t xml:space="preserve">Spring Data </w:t>
      </w:r>
      <w:proofErr w:type="spellStart"/>
      <w:r w:rsidRPr="004A2F06">
        <w:rPr>
          <w:sz w:val="24"/>
          <w:szCs w:val="24"/>
        </w:rPr>
        <w:t>MongoDB</w:t>
      </w:r>
      <w:proofErr w:type="spellEnd"/>
      <w:r w:rsidRPr="004A2F06">
        <w:rPr>
          <w:sz w:val="24"/>
          <w:szCs w:val="24"/>
        </w:rPr>
        <w:br/>
        <w:t xml:space="preserve">• </w:t>
      </w:r>
      <w:proofErr w:type="spellStart"/>
      <w:r w:rsidRPr="004A2F06">
        <w:rPr>
          <w:sz w:val="24"/>
          <w:szCs w:val="24"/>
        </w:rPr>
        <w:t>PyMongo</w:t>
      </w:r>
      <w:proofErr w:type="spellEnd"/>
      <w:r w:rsidRPr="004A2F06">
        <w:rPr>
          <w:sz w:val="24"/>
          <w:szCs w:val="24"/>
        </w:rPr>
        <w:t xml:space="preserve"> / MongoEngine</w:t>
      </w:r>
      <w:r w:rsidRPr="004A2F06">
        <w:rPr>
          <w:sz w:val="24"/>
          <w:szCs w:val="24"/>
        </w:rPr>
        <w:br/>
        <w:t xml:space="preserve">• Postman (API Testing) </w:t>
      </w:r>
      <w:r w:rsidRPr="004A2F06">
        <w:rPr>
          <w:sz w:val="24"/>
          <w:szCs w:val="24"/>
        </w:rPr>
        <w:br/>
        <w:t>• REST APIs</w:t>
      </w:r>
      <w:r w:rsidRPr="004A2F06">
        <w:rPr>
          <w:sz w:val="24"/>
          <w:szCs w:val="24"/>
        </w:rPr>
        <w:br/>
        <w:t>• VS Code</w:t>
      </w:r>
    </w:p>
    <w:p w:rsidR="004A2F06" w:rsidRPr="004A2F06" w:rsidRDefault="004A2F06">
      <w:pPr>
        <w:rPr>
          <w:sz w:val="24"/>
          <w:szCs w:val="24"/>
        </w:rPr>
      </w:pPr>
    </w:p>
    <w:p w:rsidR="0023449E" w:rsidRPr="004A2F06" w:rsidRDefault="004A2F06">
      <w:pPr>
        <w:pStyle w:val="Heading2"/>
        <w:rPr>
          <w:sz w:val="32"/>
          <w:szCs w:val="32"/>
        </w:rPr>
      </w:pPr>
      <w:r w:rsidRPr="004A2F06">
        <w:rPr>
          <w:sz w:val="32"/>
          <w:szCs w:val="32"/>
        </w:rPr>
        <w:t>Modules</w:t>
      </w:r>
    </w:p>
    <w:p w:rsidR="0023449E" w:rsidRDefault="004A2F06">
      <w:pPr>
        <w:rPr>
          <w:sz w:val="24"/>
          <w:szCs w:val="24"/>
        </w:rPr>
      </w:pPr>
      <w:r w:rsidRPr="004A2F06">
        <w:rPr>
          <w:color w:val="4F81BD" w:themeColor="accent1"/>
          <w:sz w:val="28"/>
          <w:szCs w:val="28"/>
        </w:rPr>
        <w:t xml:space="preserve">1. </w:t>
      </w:r>
      <w:r w:rsidRPr="004A2F06">
        <w:rPr>
          <w:color w:val="4F81BD" w:themeColor="accent1"/>
          <w:sz w:val="28"/>
          <w:szCs w:val="28"/>
        </w:rPr>
        <w:t>Customer Management</w:t>
      </w:r>
      <w:r>
        <w:br/>
      </w:r>
      <w:r w:rsidRPr="004A2F06">
        <w:rPr>
          <w:sz w:val="24"/>
          <w:szCs w:val="24"/>
        </w:rPr>
        <w:t>• Add Customer</w:t>
      </w:r>
      <w:r w:rsidRPr="004A2F06">
        <w:rPr>
          <w:sz w:val="24"/>
          <w:szCs w:val="24"/>
        </w:rPr>
        <w:br/>
        <w:t>• View Customer Details</w:t>
      </w:r>
      <w:r w:rsidRPr="004A2F06">
        <w:rPr>
          <w:sz w:val="24"/>
          <w:szCs w:val="24"/>
        </w:rPr>
        <w:br/>
        <w:t>• Update Customer Information</w:t>
      </w:r>
      <w:r w:rsidRPr="004A2F06">
        <w:rPr>
          <w:sz w:val="24"/>
          <w:szCs w:val="24"/>
        </w:rPr>
        <w:br/>
        <w:t>• Delete Customer Records</w:t>
      </w:r>
      <w:r>
        <w:br/>
      </w:r>
      <w:r>
        <w:br/>
      </w:r>
      <w:r w:rsidRPr="004A2F06">
        <w:rPr>
          <w:color w:val="4F81BD" w:themeColor="accent1"/>
          <w:sz w:val="28"/>
          <w:szCs w:val="28"/>
        </w:rPr>
        <w:t>2. Account Management</w:t>
      </w:r>
      <w:r>
        <w:br/>
      </w:r>
      <w:r w:rsidRPr="004A2F06">
        <w:rPr>
          <w:sz w:val="24"/>
          <w:szCs w:val="24"/>
        </w:rPr>
        <w:t>• Create Account</w:t>
      </w:r>
      <w:r w:rsidRPr="004A2F06">
        <w:rPr>
          <w:sz w:val="24"/>
          <w:szCs w:val="24"/>
        </w:rPr>
        <w:br/>
        <w:t>• View Account Details</w:t>
      </w:r>
      <w:r w:rsidRPr="004A2F06">
        <w:rPr>
          <w:sz w:val="24"/>
          <w:szCs w:val="24"/>
        </w:rPr>
        <w:br/>
        <w:t>• Update Account Informat</w:t>
      </w:r>
      <w:r w:rsidRPr="004A2F06">
        <w:rPr>
          <w:sz w:val="24"/>
          <w:szCs w:val="24"/>
        </w:rPr>
        <w:t>ion</w:t>
      </w:r>
      <w:r w:rsidRPr="004A2F06">
        <w:rPr>
          <w:sz w:val="24"/>
          <w:szCs w:val="24"/>
        </w:rPr>
        <w:br/>
        <w:t>• Close Account</w:t>
      </w:r>
      <w:r>
        <w:br/>
      </w:r>
      <w:r>
        <w:br/>
      </w:r>
      <w:r w:rsidRPr="004A2F06">
        <w:rPr>
          <w:color w:val="4F81BD" w:themeColor="accent1"/>
          <w:sz w:val="28"/>
          <w:szCs w:val="28"/>
        </w:rPr>
        <w:lastRenderedPageBreak/>
        <w:t>3. Transaction Management</w:t>
      </w:r>
      <w:r>
        <w:br/>
      </w:r>
      <w:r w:rsidRPr="004A2F06">
        <w:rPr>
          <w:sz w:val="24"/>
          <w:szCs w:val="24"/>
        </w:rPr>
        <w:t>• Deposit Money</w:t>
      </w:r>
      <w:r w:rsidRPr="004A2F06">
        <w:rPr>
          <w:sz w:val="24"/>
          <w:szCs w:val="24"/>
        </w:rPr>
        <w:br/>
        <w:t>• Withdraw Money</w:t>
      </w:r>
      <w:r w:rsidRPr="004A2F06">
        <w:rPr>
          <w:sz w:val="24"/>
          <w:szCs w:val="24"/>
        </w:rPr>
        <w:br/>
        <w:t>• Fund Transfer</w:t>
      </w:r>
      <w:r w:rsidRPr="004A2F06">
        <w:rPr>
          <w:sz w:val="24"/>
          <w:szCs w:val="24"/>
        </w:rPr>
        <w:br/>
        <w:t>• View Transaction History</w:t>
      </w:r>
      <w:r>
        <w:br/>
      </w:r>
      <w:r>
        <w:br/>
      </w:r>
      <w:r w:rsidRPr="004A2F06">
        <w:rPr>
          <w:color w:val="4F81BD" w:themeColor="accent1"/>
          <w:sz w:val="28"/>
          <w:szCs w:val="28"/>
        </w:rPr>
        <w:t>4. Branch Management</w:t>
      </w:r>
      <w:r>
        <w:br/>
      </w:r>
      <w:r w:rsidRPr="004A2F06">
        <w:rPr>
          <w:sz w:val="24"/>
          <w:szCs w:val="24"/>
        </w:rPr>
        <w:t>• Add Branch</w:t>
      </w:r>
      <w:r w:rsidRPr="004A2F06">
        <w:rPr>
          <w:sz w:val="24"/>
          <w:szCs w:val="24"/>
        </w:rPr>
        <w:br/>
        <w:t>• View Branch Details</w:t>
      </w:r>
      <w:r w:rsidRPr="004A2F06">
        <w:rPr>
          <w:sz w:val="24"/>
          <w:szCs w:val="24"/>
        </w:rPr>
        <w:br/>
        <w:t>• Update Branch Information</w:t>
      </w:r>
      <w:r w:rsidRPr="004A2F06">
        <w:rPr>
          <w:sz w:val="24"/>
          <w:szCs w:val="24"/>
        </w:rPr>
        <w:br/>
        <w:t>• Delete Branch Records</w:t>
      </w:r>
      <w:r>
        <w:br/>
      </w:r>
      <w:r>
        <w:br/>
      </w:r>
      <w:r w:rsidRPr="004A2F06">
        <w:rPr>
          <w:color w:val="4F81BD" w:themeColor="accent1"/>
          <w:sz w:val="28"/>
          <w:szCs w:val="28"/>
        </w:rPr>
        <w:t>5. Employee Management</w:t>
      </w:r>
      <w:r>
        <w:br/>
      </w:r>
      <w:r w:rsidRPr="004A2F06">
        <w:rPr>
          <w:sz w:val="24"/>
          <w:szCs w:val="24"/>
        </w:rPr>
        <w:t>• Add Employee</w:t>
      </w:r>
      <w:r w:rsidRPr="004A2F06">
        <w:rPr>
          <w:sz w:val="24"/>
          <w:szCs w:val="24"/>
        </w:rPr>
        <w:br/>
        <w:t>• View Employee Details</w:t>
      </w:r>
      <w:r w:rsidRPr="004A2F06">
        <w:rPr>
          <w:sz w:val="24"/>
          <w:szCs w:val="24"/>
        </w:rPr>
        <w:br/>
        <w:t>• Update Employee Information</w:t>
      </w:r>
      <w:r w:rsidRPr="004A2F06">
        <w:rPr>
          <w:sz w:val="24"/>
          <w:szCs w:val="24"/>
        </w:rPr>
        <w:br/>
        <w:t>• Delete Employee Records</w:t>
      </w:r>
    </w:p>
    <w:p w:rsidR="004A2F06" w:rsidRDefault="004A2F06"/>
    <w:p w:rsidR="0023449E" w:rsidRPr="004A2F06" w:rsidRDefault="004A2F06">
      <w:pPr>
        <w:pStyle w:val="Heading2"/>
        <w:rPr>
          <w:sz w:val="32"/>
          <w:szCs w:val="32"/>
        </w:rPr>
      </w:pPr>
      <w:r w:rsidRPr="004A2F06">
        <w:rPr>
          <w:sz w:val="32"/>
          <w:szCs w:val="32"/>
        </w:rPr>
        <w:t>R</w:t>
      </w:r>
      <w:r w:rsidRPr="004A2F06">
        <w:rPr>
          <w:sz w:val="32"/>
          <w:szCs w:val="32"/>
        </w:rPr>
        <w:t>EST API Endpoints</w:t>
      </w:r>
    </w:p>
    <w:p w:rsidR="0023449E" w:rsidRDefault="004A2F06">
      <w:r w:rsidRPr="004A2F06">
        <w:rPr>
          <w:color w:val="4F81BD" w:themeColor="accent1"/>
          <w:sz w:val="28"/>
          <w:szCs w:val="28"/>
        </w:rPr>
        <w:t>Customer APIs</w:t>
      </w:r>
      <w:r>
        <w:br/>
      </w:r>
      <w:r w:rsidRPr="004A2F06">
        <w:rPr>
          <w:sz w:val="24"/>
          <w:szCs w:val="24"/>
        </w:rPr>
        <w:t>• POST /customers</w:t>
      </w:r>
      <w:r w:rsidRPr="004A2F06">
        <w:rPr>
          <w:sz w:val="24"/>
          <w:szCs w:val="24"/>
        </w:rPr>
        <w:br/>
        <w:t>• GET /customers</w:t>
      </w:r>
      <w:r w:rsidRPr="004A2F06">
        <w:rPr>
          <w:sz w:val="24"/>
          <w:szCs w:val="24"/>
        </w:rPr>
        <w:br/>
        <w:t>• GET /customers/{id}</w:t>
      </w:r>
      <w:r w:rsidRPr="004A2F06">
        <w:rPr>
          <w:sz w:val="24"/>
          <w:szCs w:val="24"/>
        </w:rPr>
        <w:br/>
        <w:t>• PUT /customers/{id}</w:t>
      </w:r>
      <w:r w:rsidRPr="004A2F06">
        <w:rPr>
          <w:sz w:val="24"/>
          <w:szCs w:val="24"/>
        </w:rPr>
        <w:br/>
        <w:t>• DELETE /customers/{id}</w:t>
      </w:r>
      <w:r>
        <w:br/>
      </w:r>
      <w:r>
        <w:br/>
      </w:r>
      <w:r w:rsidRPr="004A2F06">
        <w:rPr>
          <w:color w:val="4F81BD" w:themeColor="accent1"/>
          <w:sz w:val="28"/>
          <w:szCs w:val="28"/>
        </w:rPr>
        <w:t>Account APIs</w:t>
      </w:r>
      <w:r>
        <w:br/>
      </w:r>
      <w:r w:rsidRPr="004A2F06">
        <w:rPr>
          <w:sz w:val="24"/>
          <w:szCs w:val="24"/>
        </w:rPr>
        <w:t>• POST /ac</w:t>
      </w:r>
      <w:r w:rsidRPr="004A2F06">
        <w:rPr>
          <w:sz w:val="24"/>
          <w:szCs w:val="24"/>
        </w:rPr>
        <w:t>counts</w:t>
      </w:r>
      <w:r w:rsidRPr="004A2F06">
        <w:rPr>
          <w:sz w:val="24"/>
          <w:szCs w:val="24"/>
        </w:rPr>
        <w:br/>
        <w:t>• GET /accounts</w:t>
      </w:r>
      <w:r w:rsidRPr="004A2F06">
        <w:rPr>
          <w:sz w:val="24"/>
          <w:szCs w:val="24"/>
        </w:rPr>
        <w:br/>
        <w:t>• GET /accounts/{id}</w:t>
      </w:r>
      <w:r w:rsidRPr="004A2F06">
        <w:rPr>
          <w:sz w:val="24"/>
          <w:szCs w:val="24"/>
        </w:rPr>
        <w:br/>
        <w:t>• PUT /accounts/{id}</w:t>
      </w:r>
      <w:r w:rsidRPr="004A2F06">
        <w:rPr>
          <w:sz w:val="24"/>
          <w:szCs w:val="24"/>
        </w:rPr>
        <w:br/>
        <w:t>• DELETE /accounts/{id}</w:t>
      </w:r>
      <w:r>
        <w:br/>
      </w:r>
      <w:r>
        <w:br/>
      </w:r>
      <w:r w:rsidRPr="004A2F06">
        <w:rPr>
          <w:color w:val="4F81BD" w:themeColor="accent1"/>
          <w:sz w:val="28"/>
          <w:szCs w:val="28"/>
        </w:rPr>
        <w:t>Transaction APIs</w:t>
      </w:r>
      <w:r>
        <w:br/>
      </w:r>
      <w:r w:rsidRPr="004A2F06">
        <w:rPr>
          <w:sz w:val="24"/>
          <w:szCs w:val="24"/>
        </w:rPr>
        <w:t>• POST /transactions/deposit</w:t>
      </w:r>
      <w:r w:rsidRPr="004A2F06">
        <w:rPr>
          <w:sz w:val="24"/>
          <w:szCs w:val="24"/>
        </w:rPr>
        <w:br/>
        <w:t>• POST /transactions/withdraw</w:t>
      </w:r>
      <w:r w:rsidRPr="004A2F06">
        <w:rPr>
          <w:sz w:val="24"/>
          <w:szCs w:val="24"/>
        </w:rPr>
        <w:br/>
        <w:t>• POST /transactions/transfer</w:t>
      </w:r>
      <w:r w:rsidRPr="004A2F06">
        <w:rPr>
          <w:sz w:val="24"/>
          <w:szCs w:val="24"/>
        </w:rPr>
        <w:br/>
      </w:r>
      <w:r w:rsidRPr="004A2F06">
        <w:rPr>
          <w:sz w:val="24"/>
          <w:szCs w:val="24"/>
        </w:rPr>
        <w:lastRenderedPageBreak/>
        <w:t>• GET /transactions/{accou</w:t>
      </w:r>
      <w:bookmarkStart w:id="0" w:name="_GoBack"/>
      <w:bookmarkEnd w:id="0"/>
      <w:r w:rsidRPr="004A2F06">
        <w:rPr>
          <w:sz w:val="24"/>
          <w:szCs w:val="24"/>
        </w:rPr>
        <w:t>ntId}</w:t>
      </w:r>
      <w:r>
        <w:br/>
      </w:r>
      <w:r>
        <w:br/>
      </w:r>
      <w:r w:rsidRPr="004A2F06">
        <w:rPr>
          <w:color w:val="4F81BD" w:themeColor="accent1"/>
          <w:sz w:val="28"/>
          <w:szCs w:val="28"/>
        </w:rPr>
        <w:t>Branch APIs</w:t>
      </w:r>
      <w:r>
        <w:br/>
      </w:r>
      <w:r w:rsidRPr="004A2F06">
        <w:rPr>
          <w:sz w:val="24"/>
          <w:szCs w:val="24"/>
        </w:rPr>
        <w:t>• POST /branche</w:t>
      </w:r>
      <w:r w:rsidRPr="004A2F06">
        <w:rPr>
          <w:sz w:val="24"/>
          <w:szCs w:val="24"/>
        </w:rPr>
        <w:t>s</w:t>
      </w:r>
      <w:r w:rsidRPr="004A2F06">
        <w:rPr>
          <w:sz w:val="24"/>
          <w:szCs w:val="24"/>
        </w:rPr>
        <w:br/>
        <w:t>• GET /branches</w:t>
      </w:r>
      <w:r w:rsidRPr="004A2F06">
        <w:rPr>
          <w:sz w:val="24"/>
          <w:szCs w:val="24"/>
        </w:rPr>
        <w:br/>
        <w:t>• PUT /branches/{id}</w:t>
      </w:r>
      <w:r w:rsidRPr="004A2F06">
        <w:rPr>
          <w:sz w:val="24"/>
          <w:szCs w:val="24"/>
        </w:rPr>
        <w:br/>
        <w:t>• DELETE /branches/{id}</w:t>
      </w:r>
      <w:r>
        <w:br/>
      </w:r>
      <w:r>
        <w:br/>
      </w:r>
      <w:r w:rsidRPr="004A2F06">
        <w:rPr>
          <w:color w:val="4F81BD" w:themeColor="accent1"/>
          <w:sz w:val="28"/>
          <w:szCs w:val="28"/>
        </w:rPr>
        <w:t>Employee APIs</w:t>
      </w:r>
      <w:r>
        <w:br/>
      </w:r>
      <w:r w:rsidRPr="004A2F06">
        <w:rPr>
          <w:sz w:val="24"/>
          <w:szCs w:val="24"/>
        </w:rPr>
        <w:t>• POST /employees</w:t>
      </w:r>
      <w:r w:rsidRPr="004A2F06">
        <w:rPr>
          <w:sz w:val="24"/>
          <w:szCs w:val="24"/>
        </w:rPr>
        <w:br/>
        <w:t>• GET /employees</w:t>
      </w:r>
      <w:r w:rsidRPr="004A2F06">
        <w:rPr>
          <w:sz w:val="24"/>
          <w:szCs w:val="24"/>
        </w:rPr>
        <w:br/>
        <w:t>• PUT /employees/{id}</w:t>
      </w:r>
      <w:r w:rsidRPr="004A2F06">
        <w:rPr>
          <w:sz w:val="24"/>
          <w:szCs w:val="24"/>
        </w:rPr>
        <w:br/>
        <w:t>• DELETE /employees/{id}</w:t>
      </w:r>
    </w:p>
    <w:sectPr w:rsidR="002344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449E"/>
    <w:rsid w:val="0029639D"/>
    <w:rsid w:val="00326F90"/>
    <w:rsid w:val="004A2F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37BCA01-EE3A-4EF7-87E8-6EA38C38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EF1B9E-E60B-47F0-A716-933C37E4F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2026-06-13T14:44:00Z</dcterms:created>
  <dcterms:modified xsi:type="dcterms:W3CDTF">2026-06-13T14:44:00Z</dcterms:modified>
  <cp:category/>
</cp:coreProperties>
</file>